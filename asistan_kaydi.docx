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1A6F" w14:textId="77777777" w:rsidR="00C37CB7" w:rsidRDefault="00000000">
      <w:pPr>
        <w:pStyle w:val="Balk1"/>
      </w:pPr>
      <w:r>
        <w:t>Asistan Ses Kaydı Metni</w:t>
      </w:r>
    </w:p>
    <w:p w14:paraId="183CC3E8" w14:textId="77777777" w:rsidR="00C37CB7" w:rsidRDefault="00000000">
      <w:r>
        <w:t>Bu dosya Vosk modeliyle kaydedilmiştir.</w:t>
      </w:r>
      <w:r>
        <w:br/>
      </w:r>
    </w:p>
    <w:p w14:paraId="6E345BDE" w14:textId="73E3D35D" w:rsidR="00C37CB7" w:rsidRDefault="00000000">
      <w:r>
        <w:t xml:space="preserve">evet bugün akıllı bir not sistemi yapıyoruz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uygulamak</w:t>
      </w:r>
      <w:proofErr w:type="spellEnd"/>
      <w:r>
        <w:t xml:space="preserve"> </w:t>
      </w:r>
      <w:proofErr w:type="spellStart"/>
      <w:r>
        <w:t>gerek</w:t>
      </w:r>
      <w:proofErr w:type="spellEnd"/>
      <w:r w:rsidR="00B837E5">
        <w:t xml:space="preserve"> </w:t>
      </w:r>
      <w:proofErr w:type="spellStart"/>
      <w:r w:rsidR="00B837E5">
        <w:t>kalmadan</w:t>
      </w:r>
      <w:proofErr w:type="spellEnd"/>
      <w:r w:rsidR="00B837E5">
        <w:t xml:space="preserve"> </w:t>
      </w:r>
      <w:r>
        <w:t xml:space="preserve"> </w:t>
      </w:r>
      <w:proofErr w:type="spellStart"/>
      <w:r>
        <w:t>kendine</w:t>
      </w:r>
      <w:proofErr w:type="spellEnd"/>
      <w:r>
        <w:t xml:space="preserve"> </w:t>
      </w:r>
      <w:proofErr w:type="spellStart"/>
      <w:r>
        <w:t>notlarınızı</w:t>
      </w:r>
      <w:proofErr w:type="spellEnd"/>
      <w:r>
        <w:t xml:space="preserve"> </w:t>
      </w:r>
      <w:proofErr w:type="spellStart"/>
      <w:r>
        <w:t>alabil</w:t>
      </w:r>
      <w:r w:rsidR="00B837E5">
        <w:t>iyoruz</w:t>
      </w:r>
      <w:proofErr w:type="spellEnd"/>
      <w:r w:rsidR="00B837E5">
        <w:t xml:space="preserve"> </w:t>
      </w:r>
      <w:r>
        <w:t xml:space="preserve"> </w:t>
      </w:r>
      <w:proofErr w:type="spellStart"/>
      <w:r>
        <w:t>ses</w:t>
      </w:r>
      <w:r w:rsidR="00B837E5">
        <w:t>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konuştunuz</w:t>
      </w:r>
      <w:proofErr w:type="spellEnd"/>
      <w:r>
        <w:t xml:space="preserve"> herşey kayıt altına alabilecek harika </w:t>
      </w:r>
      <w:r w:rsidR="00B837E5">
        <w:t xml:space="preserve">mini </w:t>
      </w:r>
      <w:proofErr w:type="spellStart"/>
      <w:r w:rsidR="00B837E5">
        <w:t>uygulma</w:t>
      </w:r>
      <w:proofErr w:type="spellEnd"/>
      <w:r w:rsidR="00B837E5">
        <w:t xml:space="preserve"> .</w:t>
      </w:r>
    </w:p>
    <w:sectPr w:rsidR="00C37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09985">
    <w:abstractNumId w:val="8"/>
  </w:num>
  <w:num w:numId="2" w16cid:durableId="1193227226">
    <w:abstractNumId w:val="6"/>
  </w:num>
  <w:num w:numId="3" w16cid:durableId="1632707691">
    <w:abstractNumId w:val="5"/>
  </w:num>
  <w:num w:numId="4" w16cid:durableId="265233202">
    <w:abstractNumId w:val="4"/>
  </w:num>
  <w:num w:numId="5" w16cid:durableId="2110814941">
    <w:abstractNumId w:val="7"/>
  </w:num>
  <w:num w:numId="6" w16cid:durableId="267205442">
    <w:abstractNumId w:val="3"/>
  </w:num>
  <w:num w:numId="7" w16cid:durableId="629752520">
    <w:abstractNumId w:val="2"/>
  </w:num>
  <w:num w:numId="8" w16cid:durableId="1017121824">
    <w:abstractNumId w:val="1"/>
  </w:num>
  <w:num w:numId="9" w16cid:durableId="132261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729"/>
    <w:rsid w:val="0029639D"/>
    <w:rsid w:val="00326F90"/>
    <w:rsid w:val="00AA1D8D"/>
    <w:rsid w:val="00B47730"/>
    <w:rsid w:val="00B837E5"/>
    <w:rsid w:val="00C37C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24C8D"/>
  <w14:defaultImageDpi w14:val="300"/>
  <w15:docId w15:val="{5560F587-0FCD-4EB6-BF82-C53395E3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Evindar ÜÇDERE</cp:lastModifiedBy>
  <cp:revision>2</cp:revision>
  <dcterms:created xsi:type="dcterms:W3CDTF">2013-12-23T23:15:00Z</dcterms:created>
  <dcterms:modified xsi:type="dcterms:W3CDTF">2025-11-08T19:13:00Z</dcterms:modified>
  <cp:category/>
</cp:coreProperties>
</file>